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305D" w14:textId="77777777" w:rsidR="00934B5F" w:rsidRDefault="00321598">
      <w:pPr>
        <w:pStyle w:val="Title"/>
        <w:jc w:val="center"/>
      </w:pPr>
      <w:r>
        <w:t>Het Sukhadia</w:t>
      </w:r>
    </w:p>
    <w:p w14:paraId="5E2F4B9B" w14:textId="77777777" w:rsidR="00934B5F" w:rsidRDefault="00321598">
      <w:pPr>
        <w:jc w:val="center"/>
      </w:pPr>
      <w:r>
        <w:t>📞</w:t>
      </w:r>
      <w:r>
        <w:t xml:space="preserve"> 9054828970 | ✉</w:t>
      </w:r>
      <w:r>
        <w:t>️</w:t>
      </w:r>
      <w:r>
        <w:t xml:space="preserve"> hetsukhadia22@gmail.com | </w:t>
      </w:r>
      <w:r>
        <w:t>📍</w:t>
      </w:r>
      <w:r>
        <w:t xml:space="preserve"> Nadiad, Gujarat, India</w:t>
      </w:r>
    </w:p>
    <w:p w14:paraId="577461C2" w14:textId="77777777" w:rsidR="00934B5F" w:rsidRDefault="00321598">
      <w:pPr>
        <w:pStyle w:val="Heading1"/>
      </w:pPr>
      <w:r>
        <w:t>Professional Summary</w:t>
      </w:r>
    </w:p>
    <w:p w14:paraId="26D73143" w14:textId="77777777" w:rsidR="00934B5F" w:rsidRDefault="00321598">
      <w:r>
        <w:t>Motivated and detail-oriented Production Quality &amp; Assurance Engineer with hands-on experience at Param Engineers. Skilled in maintaining manufacturing standards, conducting inspections, and ensuring compliance with quality systems. Strong communicator with expertise in documentation, employee training, and process improvement.</w:t>
      </w:r>
    </w:p>
    <w:p w14:paraId="28898C64" w14:textId="77777777" w:rsidR="00934B5F" w:rsidRDefault="00321598">
      <w:pPr>
        <w:pStyle w:val="Heading1"/>
      </w:pPr>
      <w:r>
        <w:t>Professional Experience</w:t>
      </w:r>
    </w:p>
    <w:p w14:paraId="3FDBA2E2" w14:textId="77777777" w:rsidR="00934B5F" w:rsidRDefault="00321598">
      <w:pPr>
        <w:pStyle w:val="ListBullet"/>
      </w:pPr>
      <w:r>
        <w:t>Production Quality &amp; Assurance Engineer</w:t>
      </w:r>
    </w:p>
    <w:p w14:paraId="680487AC" w14:textId="77777777" w:rsidR="00934B5F" w:rsidRDefault="00321598">
      <w:r>
        <w:t>Param Engineers, Vadodara, Gujarat | December 11, 2023 – Present</w:t>
      </w:r>
    </w:p>
    <w:p w14:paraId="10D5CDF2" w14:textId="77777777" w:rsidR="00934B5F" w:rsidRDefault="00321598">
      <w:pPr>
        <w:pStyle w:val="ListBullet"/>
      </w:pPr>
      <w:r>
        <w:t>Conducted quality inspections on production lines to ensure compliance with standards.</w:t>
      </w:r>
    </w:p>
    <w:p w14:paraId="754A6513" w14:textId="77777777" w:rsidR="00934B5F" w:rsidRDefault="00321598">
      <w:pPr>
        <w:pStyle w:val="ListBullet"/>
      </w:pPr>
      <w:r>
        <w:t>Utilized inspection tools and systems to monitor product quality consistently.</w:t>
      </w:r>
    </w:p>
    <w:p w14:paraId="42147187" w14:textId="77777777" w:rsidR="00934B5F" w:rsidRDefault="00321598">
      <w:pPr>
        <w:pStyle w:val="ListBullet"/>
      </w:pPr>
      <w:r>
        <w:t>Assisted in developing and implementing quality control procedures and guidelines.</w:t>
      </w:r>
    </w:p>
    <w:p w14:paraId="255429FA" w14:textId="77777777" w:rsidR="00934B5F" w:rsidRDefault="00321598">
      <w:pPr>
        <w:pStyle w:val="ListBullet"/>
      </w:pPr>
      <w:r>
        <w:t>Documented inspection results and communicated findings to management promptly.</w:t>
      </w:r>
    </w:p>
    <w:p w14:paraId="28DB1ECF" w14:textId="77777777" w:rsidR="00934B5F" w:rsidRDefault="00321598">
      <w:pPr>
        <w:pStyle w:val="ListBullet"/>
      </w:pPr>
      <w:r>
        <w:t>Trained new team members on quality assurance protocols and best practices.</w:t>
      </w:r>
    </w:p>
    <w:p w14:paraId="7939AD82" w14:textId="77777777" w:rsidR="00934B5F" w:rsidRDefault="00321598">
      <w:pPr>
        <w:pStyle w:val="ListBullet"/>
      </w:pPr>
      <w:r>
        <w:t>Participated in team meetings to discuss project status and issues.</w:t>
      </w:r>
    </w:p>
    <w:p w14:paraId="34C24AEA" w14:textId="77777777" w:rsidR="00934B5F" w:rsidRDefault="00321598">
      <w:pPr>
        <w:pStyle w:val="Heading1"/>
      </w:pPr>
      <w:r>
        <w:t>Education</w:t>
      </w:r>
    </w:p>
    <w:p w14:paraId="1CC0C20F" w14:textId="77777777" w:rsidR="00934B5F" w:rsidRDefault="00321598">
      <w:r>
        <w:t>Diploma in Computer Engineering | KJIL – Savli | Graduated December 2023</w:t>
      </w:r>
    </w:p>
    <w:p w14:paraId="29E18521" w14:textId="77777777" w:rsidR="00934B5F" w:rsidRDefault="00321598">
      <w:pPr>
        <w:pStyle w:val="Heading1"/>
      </w:pPr>
      <w:r>
        <w:t>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934B5F" w14:paraId="514DB5B9" w14:textId="77777777">
        <w:tc>
          <w:tcPr>
            <w:tcW w:w="5112" w:type="dxa"/>
          </w:tcPr>
          <w:p w14:paraId="4BBD07FF" w14:textId="77777777" w:rsidR="00934B5F" w:rsidRDefault="00321598">
            <w:r>
              <w:t>• Quality Assurance</w:t>
            </w:r>
          </w:p>
        </w:tc>
        <w:tc>
          <w:tcPr>
            <w:tcW w:w="5112" w:type="dxa"/>
          </w:tcPr>
          <w:p w14:paraId="2DE8A6A4" w14:textId="77777777" w:rsidR="00934B5F" w:rsidRDefault="00321598">
            <w:r>
              <w:t>• Inspection Specialist</w:t>
            </w:r>
          </w:p>
        </w:tc>
      </w:tr>
      <w:tr w:rsidR="00934B5F" w14:paraId="29A6AD48" w14:textId="77777777">
        <w:tc>
          <w:tcPr>
            <w:tcW w:w="5112" w:type="dxa"/>
          </w:tcPr>
          <w:p w14:paraId="2D415360" w14:textId="77777777" w:rsidR="00934B5F" w:rsidRDefault="00321598">
            <w:r>
              <w:t>• Employee Training</w:t>
            </w:r>
          </w:p>
        </w:tc>
        <w:tc>
          <w:tcPr>
            <w:tcW w:w="5112" w:type="dxa"/>
          </w:tcPr>
          <w:p w14:paraId="3E284332" w14:textId="77777777" w:rsidR="00934B5F" w:rsidRDefault="00321598">
            <w:r>
              <w:t>• Compliance Standards</w:t>
            </w:r>
          </w:p>
        </w:tc>
      </w:tr>
      <w:tr w:rsidR="00934B5F" w14:paraId="5D1F3A1B" w14:textId="77777777">
        <w:tc>
          <w:tcPr>
            <w:tcW w:w="5112" w:type="dxa"/>
          </w:tcPr>
          <w:p w14:paraId="7A526E02" w14:textId="77777777" w:rsidR="00934B5F" w:rsidRDefault="00321598">
            <w:r>
              <w:t>• Time Management</w:t>
            </w:r>
          </w:p>
        </w:tc>
        <w:tc>
          <w:tcPr>
            <w:tcW w:w="5112" w:type="dxa"/>
          </w:tcPr>
          <w:p w14:paraId="47532E2C" w14:textId="77777777" w:rsidR="00934B5F" w:rsidRDefault="00321598">
            <w:r>
              <w:t>• Effective Communication</w:t>
            </w:r>
          </w:p>
        </w:tc>
      </w:tr>
    </w:tbl>
    <w:p w14:paraId="1204FBC6" w14:textId="77777777" w:rsidR="00934B5F" w:rsidRDefault="00321598">
      <w:pPr>
        <w:pStyle w:val="Heading1"/>
      </w:pPr>
      <w:r>
        <w:t>Personal Details</w:t>
      </w:r>
    </w:p>
    <w:p w14:paraId="643B85DD" w14:textId="77777777" w:rsidR="00934B5F" w:rsidRDefault="00321598">
      <w:r>
        <w:t>Date of Birth: 2 December 2004</w:t>
      </w:r>
      <w:r>
        <w:br/>
        <w:t>Languages: English, Hindi, Gujarati</w:t>
      </w:r>
      <w:r>
        <w:br/>
      </w:r>
      <w:r>
        <w:t>Availability: Immediate / Negotiable</w:t>
      </w:r>
    </w:p>
    <w:sectPr w:rsidR="00934B5F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273621">
    <w:abstractNumId w:val="8"/>
  </w:num>
  <w:num w:numId="2" w16cid:durableId="146090514">
    <w:abstractNumId w:val="6"/>
  </w:num>
  <w:num w:numId="3" w16cid:durableId="668946942">
    <w:abstractNumId w:val="5"/>
  </w:num>
  <w:num w:numId="4" w16cid:durableId="312611300">
    <w:abstractNumId w:val="4"/>
  </w:num>
  <w:num w:numId="5" w16cid:durableId="633221920">
    <w:abstractNumId w:val="7"/>
  </w:num>
  <w:num w:numId="6" w16cid:durableId="1516928">
    <w:abstractNumId w:val="3"/>
  </w:num>
  <w:num w:numId="7" w16cid:durableId="2025856281">
    <w:abstractNumId w:val="2"/>
  </w:num>
  <w:num w:numId="8" w16cid:durableId="48891469">
    <w:abstractNumId w:val="1"/>
  </w:num>
  <w:num w:numId="9" w16cid:durableId="199891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5C3"/>
    <w:rsid w:val="0015074B"/>
    <w:rsid w:val="0029639D"/>
    <w:rsid w:val="00321598"/>
    <w:rsid w:val="00326F90"/>
    <w:rsid w:val="00934B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F818A"/>
  <w14:defaultImageDpi w14:val="300"/>
  <w15:docId w15:val="{DE7F9D10-DFCD-49D2-BAB2-DD1DB35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Heer Sukhadia</cp:lastModifiedBy>
  <cp:revision>2</cp:revision>
  <dcterms:created xsi:type="dcterms:W3CDTF">2025-11-03T14:39:00Z</dcterms:created>
  <dcterms:modified xsi:type="dcterms:W3CDTF">2025-11-03T14:39:00Z</dcterms:modified>
  <cp:category/>
</cp:coreProperties>
</file>